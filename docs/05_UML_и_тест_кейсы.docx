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классов и тестовые сценарии</w:t>
      </w:r>
    </w:p>
    <w:p>
      <w:r>
        <w:t>Система записи к врачу  Версия 1.1.1</w:t>
      </w:r>
    </w:p>
    <w:p>
      <w:r>
        <w:t>Документ уточняет UML-модель исходного проекта и содержит 20 тест-кейсов. Это спецификация проверок будущего приложения; фактические прогоны программной системы не выполнялись.</w:t>
      </w:r>
    </w:p>
    <w:p>
      <w:pPr>
        <w:pStyle w:val="Heading1"/>
      </w:pPr>
      <w:r>
        <w:t>Основные классы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90232" cy="6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0232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1 — UML-диаграмма классов после ревью</w:t>
      </w:r>
    </w:p>
    <w:p>
      <w:r>
        <w:t>Полый треугольник — наследование, закрашенный ромб — композиция, линия — ассоциация, пунктир — зависимость использования. Specialty и Doctor связаны обычной ассоциацией: врач в этой версии относится к одной специальности.</w:t>
      </w:r>
    </w:p>
    <w:p>
      <w:r>
        <w:br w:type="page"/>
      </w:r>
    </w:p>
    <w:p>
      <w:pPr>
        <w:pStyle w:val="Heading1"/>
      </w:pPr>
      <w:r>
        <w:t>Уведомления и ограничения модели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21817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tion_st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81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2 — Полная модель Notification и перечисления</w:t>
      </w:r>
    </w:p>
    <w:p>
      <w:r>
        <w:t>Один Slot связан с 0..* исторических Appointment, однако CONFIRMED среди них не более одной. Для пациента и врача допускается 0..* записей, каждая запись принадлежит одному пациенту и одному врачу.</w:t>
      </w:r>
    </w:p>
    <w:p>
      <w:r>
        <w:t>doctorId записи должен совпадать с doctorId слота. Перенос на другой слот того же врача сохраняет идентификатор Appointment.</w:t>
      </w:r>
    </w:p>
    <w:p>
      <w:r>
        <w:t>При отмене Appointment сохраняется для истории, а слот становится доступным. Признак isBooked не является независимым источником истины: доступность вычисляется по действующим записям и времени.</w:t>
      </w:r>
    </w:p>
    <w:p>
      <w:r>
        <w:t>В модели нет статуса PENDING для Appointment: успешная запись сразу имеет CONFIRMED. У Notification PENDING означает ожидание отправки, FAILED — неудачную попытку, SENT — принятие сообщения провайдером, CANCELLED — отмену ожидающего сообщения.</w:t>
      </w:r>
    </w:p>
    <w:p>
      <w:r>
        <w:t>attemptCount хранит число фактических попыток. Для REMINDER допускается не более трёх попыток до начала приёма. Состояние SENT защищает от повторной отправки при повторном запуске планировщика.</w:t>
      </w:r>
    </w:p>
    <w:p>
      <w:pPr>
        <w:pStyle w:val="Heading1"/>
      </w:pPr>
      <w:r>
        <w:t>Соответствие архитектуре</w:t>
      </w:r>
    </w:p>
    <w:p>
      <w:r>
        <w:t>User связан с авторизацией; Appointment и Slot — с модулем записи; Notification — с модулем уведомлений. Интерфейсы врача и администратора используют методы соответствующих ролей, а статистика вычисляется по существующим сущностям.</w:t>
      </w:r>
    </w:p>
    <w:p>
      <w:r>
        <w:br w:type="page"/>
      </w:r>
    </w:p>
    <w:p>
      <w:pPr>
        <w:pStyle w:val="Heading1"/>
      </w:pPr>
      <w:r>
        <w:t>Последовательность создания записи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5277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27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3 — UML-диаграмма последовательности создания записи</w:t>
      </w:r>
    </w:p>
    <w:p>
      <w:r>
        <w:t>Диаграмма уточняет исходную последовательность: проверка прав и транзакция выполняются до подтверждения. В конфликтной ветке нет сохранённой новой записи и нет уведомления. Асинхронная отправка email может завершиться после показа подтверждения в интерфейсе.</w:t>
      </w:r>
    </w:p>
    <w:p>
      <w:r>
        <w:br w:type="page"/>
      </w:r>
    </w:p>
    <w:p>
      <w:pPr>
        <w:pStyle w:val="Heading1"/>
      </w:pPr>
      <w:r>
        <w:t>Тест кейсы 1–3</w:t>
      </w:r>
    </w:p>
    <w:p>
      <w:pPr>
        <w:pStyle w:val="Heading2"/>
      </w:pPr>
      <w:r>
        <w:t>ТК-01 Успешная запись</w:t>
      </w:r>
    </w:p>
    <w:p>
      <w:r>
        <w:t>Требования: ФТ-05, ФТ-10. Предусловия: Пациент вошёл; будущий слот свободен.</w:t>
      </w:r>
    </w:p>
    <w:p>
      <w:r>
        <w:t>Действия: Выбрать специальность, врача, слот и подтвердить.</w:t>
      </w:r>
    </w:p>
    <w:p>
      <w:r>
        <w:t>Ожидаемый результат: Создана одна CONFIRMED, слот занят, показан ID, подтверждение поставлено в очередь.</w:t>
      </w:r>
    </w:p>
    <w:p>
      <w:pPr>
        <w:pStyle w:val="Heading2"/>
      </w:pPr>
      <w:r>
        <w:t>ТК-02 Одновременная запись</w:t>
      </w:r>
    </w:p>
    <w:p>
      <w:r>
        <w:t>Требования: ФТ-09. Предусловия: Два пациента; один свободный слот.</w:t>
      </w:r>
    </w:p>
    <w:p>
      <w:r>
        <w:t>Действия: Одновременно подтвердить один слот из двух сессий.</w:t>
      </w:r>
    </w:p>
    <w:p>
      <w:r>
        <w:t>Ожидаемый результат: Ровно одна CONFIRMED. Второй запрос получает «Слот уже занят, выберите другое время»; дубля нет.</w:t>
      </w:r>
    </w:p>
    <w:p>
      <w:pPr>
        <w:pStyle w:val="Heading2"/>
      </w:pPr>
      <w:r>
        <w:t>ТК-03 Отмена и граница времени</w:t>
      </w:r>
    </w:p>
    <w:p>
      <w:r>
        <w:t>Требования: ФТ-06. Предусловия: Своя CONFIRMED; начало T.</w:t>
      </w:r>
    </w:p>
    <w:p>
      <w:r>
        <w:t>Действия: В независимых запусках отменить при T−1 секунде, T и T+1 секунде.</w:t>
      </w:r>
    </w:p>
    <w:p>
      <w:r>
        <w:t>Ожидаемый результат: До T статус CANCELLED, слот свободен, запись в истории; при T и позже отказ, запись не меняется.</w:t>
      </w:r>
    </w:p>
    <w:p>
      <w:r>
        <w:br w:type="page"/>
      </w:r>
    </w:p>
    <w:p>
      <w:pPr>
        <w:pStyle w:val="Heading1"/>
      </w:pPr>
      <w:r>
        <w:t>Тест кейсы 4–6</w:t>
      </w:r>
    </w:p>
    <w:p>
      <w:pPr>
        <w:pStyle w:val="Heading2"/>
      </w:pPr>
      <w:r>
        <w:t>ТК-04 Перенос и откат</w:t>
      </w:r>
    </w:p>
    <w:p>
      <w:r>
        <w:t>Требования: ФТ-07. Предусловия: Своя CONFIRMED до T; целевой слот того же врача.</w:t>
      </w:r>
    </w:p>
    <w:p>
      <w:r>
        <w:t>Действия: Перенести на свободный слот; отдельно занять целевой слот до подтверждения. Повторить при T.</w:t>
      </w:r>
    </w:p>
    <w:p>
      <w:r>
        <w:t>Ожидаемый результат: Успех атомарно меняет слот и освобождает старый. При конфликте или T старая запись и оба состояния слотов не меняются.</w:t>
      </w:r>
    </w:p>
    <w:p>
      <w:pPr>
        <w:pStyle w:val="Heading2"/>
      </w:pPr>
      <w:r>
        <w:t>ТК-05 Время напоминания</w:t>
      </w:r>
    </w:p>
    <w:p>
      <w:r>
        <w:t>Требования: ФТ-11. Предусловия: Запись создана более чем за 24 часа; приём T; провайдер доступен.</w:t>
      </w:r>
    </w:p>
    <w:p>
      <w:r>
        <w:t>Действия: Перевести часы к T−24 часа; запустить планировщик. Повторить проверку очереди.</w:t>
      </w:r>
    </w:p>
    <w:p>
      <w:r>
        <w:t>Ожидаемый результат: Одна передача email в интервале от T−24 часа до T−24 часа+60 секунд. Статус SENT, повторной отправки нет.</w:t>
      </w:r>
    </w:p>
    <w:p>
      <w:pPr>
        <w:pStyle w:val="Heading2"/>
      </w:pPr>
      <w:r>
        <w:t>ТК-06 Неверный пароль</w:t>
      </w:r>
    </w:p>
    <w:p>
      <w:r>
        <w:t>Требования: ФТ-02. Предусловия: Пациент зарегистрирован с email patient@example.test.</w:t>
      </w:r>
    </w:p>
    <w:p>
      <w:r>
        <w:t>Действия: Ввести этот email и неверный пароль.</w:t>
      </w:r>
    </w:p>
    <w:p>
      <w:r>
        <w:t>Ожидаемый результат: Показано «Неверный email или пароль»; сессия не создана, кабинет недоступен. Непредусмотренная блокировка не проверяется.</w:t>
      </w:r>
    </w:p>
    <w:p>
      <w:r>
        <w:br w:type="page"/>
      </w:r>
    </w:p>
    <w:p>
      <w:pPr>
        <w:pStyle w:val="Heading1"/>
      </w:pPr>
      <w:r>
        <w:t>Тест кейсы 7–9</w:t>
      </w:r>
    </w:p>
    <w:p>
      <w:pPr>
        <w:pStyle w:val="Heading2"/>
      </w:pPr>
      <w:r>
        <w:t>ТК-07 Регистрация</w:t>
      </w:r>
    </w:p>
    <w:p>
      <w:r>
        <w:t>Требования: ФТ-01. Предусловия: Email ещё не зарегистрирован.</w:t>
      </w:r>
    </w:p>
    <w:p>
      <w:r>
        <w:t>Действия: Заполнить ФИО, телефон, email и пароль. Повторить с тем же email в ином регистре.</w:t>
      </w:r>
    </w:p>
    <w:p>
      <w:r>
        <w:t>Ожидаемый результат: Первый запрос создаёт учётную запись. Второй не создаёт дубль и показывает «Этот email уже зарегистрирован».</w:t>
      </w:r>
    </w:p>
    <w:p>
      <w:pPr>
        <w:pStyle w:val="Heading2"/>
      </w:pPr>
      <w:r>
        <w:t>ТК-08 Расписание врача</w:t>
      </w:r>
    </w:p>
    <w:p>
      <w:r>
        <w:t>Требования: ФТ-12, ФТ-13. Предусловия: Вошёл врач А; есть записи врачей А и Б.</w:t>
      </w:r>
    </w:p>
    <w:p>
      <w:r>
        <w:t>Действия: Открыть свой день и неделю.</w:t>
      </w:r>
    </w:p>
    <w:p>
      <w:r>
        <w:t>Ожидаемый результат: Показаны слоты и пациенты врача А, записи Б отсутствуют.</w:t>
      </w:r>
    </w:p>
    <w:p>
      <w:pPr>
        <w:pStyle w:val="Heading2"/>
      </w:pPr>
      <w:r>
        <w:t>ТК-09 Отметка приёма</w:t>
      </w:r>
    </w:p>
    <w:p>
      <w:r>
        <w:t>Требования: ФТ-14. Предусловия: Вошёл врач; есть его CONFIRMED с началом T.</w:t>
      </w:r>
    </w:p>
    <w:p>
      <w:r>
        <w:t>Действия: Отдельно попытаться поставить COMPLETED до T; затем при T; в другом запуске поставить NO_SHOW.</w:t>
      </w:r>
    </w:p>
    <w:p>
      <w:r>
        <w:t>Ожидаемый результат: До T отказ. С T допустим выбранный статус; чужая запись не меняется.</w:t>
      </w:r>
    </w:p>
    <w:p>
      <w:r>
        <w:br w:type="page"/>
      </w:r>
    </w:p>
    <w:p>
      <w:pPr>
        <w:pStyle w:val="Heading1"/>
      </w:pPr>
      <w:r>
        <w:t>Тест кейсы 10–12</w:t>
      </w:r>
    </w:p>
    <w:p>
      <w:pPr>
        <w:pStyle w:val="Heading2"/>
      </w:pPr>
      <w:r>
        <w:t>ТК-10 Ручная запись</w:t>
      </w:r>
    </w:p>
    <w:p>
      <w:r>
        <w:t>Требования: ФТ-17. Предусловия: Администратор вошёл; пациент существует; слот свободен.</w:t>
      </w:r>
    </w:p>
    <w:p>
      <w:r>
        <w:t>Действия: Выбрать пациента и слот, создать запись. Отдельно повторить для занятого слота.</w:t>
      </w:r>
    </w:p>
    <w:p>
      <w:r>
        <w:t>Ожидаемый результат: В первом запуске одна CONFIRMED видна пациенту и врачу. Во втором конфликт без дубля.</w:t>
      </w:r>
    </w:p>
    <w:p>
      <w:pPr>
        <w:pStyle w:val="Heading2"/>
      </w:pPr>
      <w:r>
        <w:t>ТК-11 Отмена администратором</w:t>
      </w:r>
    </w:p>
    <w:p>
      <w:r>
        <w:t>Требования: ФТ-18. Предусловия: Есть предстоящая CONFIRMED.</w:t>
      </w:r>
    </w:p>
    <w:p>
      <w:r>
        <w:t>Действия: Попытаться отменить без причины; затем с причиной «Изменение расписания».</w:t>
      </w:r>
    </w:p>
    <w:p>
      <w:r>
        <w:t>Ожидаемый результат: Без причины отказ. С причиной CANCELLED, причина сохранена, слот свободен, уведомление об отмене в очереди.</w:t>
      </w:r>
    </w:p>
    <w:p>
      <w:pPr>
        <w:pStyle w:val="Heading2"/>
      </w:pPr>
      <w:r>
        <w:t>ТК-12 Статистика</w:t>
      </w:r>
    </w:p>
    <w:p>
      <w:r>
        <w:t>Требования: ФТ-19. Предусловия: В периоде 4 слота: COMPLETED, NO_SHOW, CONFIRMED, свободный. На свободном есть историческая CANCELLED.</w:t>
      </w:r>
    </w:p>
    <w:p>
      <w:r>
        <w:t>Действия: Открыть статистику за период; затем за период без слотов.</w:t>
      </w:r>
    </w:p>
    <w:p>
      <w:r>
        <w:t>Ожидаемый результат: Загрузка 75%, неявок 1; CANCELLED не увеличивает загрузку. Для пустого периода «Нет данных».</w:t>
      </w:r>
    </w:p>
    <w:p>
      <w:r>
        <w:br w:type="page"/>
      </w:r>
    </w:p>
    <w:p>
      <w:pPr>
        <w:pStyle w:val="Heading1"/>
      </w:pPr>
      <w:r>
        <w:t>Тест кейсы 13–15</w:t>
      </w:r>
    </w:p>
    <w:p>
      <w:pPr>
        <w:pStyle w:val="Heading2"/>
      </w:pPr>
      <w:r>
        <w:t>ТК-13 Потеря ответа</w:t>
      </w:r>
    </w:p>
    <w:p>
      <w:r>
        <w:t>Требования: НФТ-08. Предусловия: Свободный слот и operationId X.</w:t>
      </w:r>
    </w:p>
    <w:p>
      <w:r>
        <w:t>Действия: После сохранения оборвать ответ. Обновить записи и повторить запрос X.</w:t>
      </w:r>
    </w:p>
    <w:p>
      <w:r>
        <w:t>Ожидаемый результат: Остаётся одна запись и один занятый слот. Повтор не создаёт вторую запись.</w:t>
      </w:r>
    </w:p>
    <w:p>
      <w:pPr>
        <w:pStyle w:val="Heading2"/>
      </w:pPr>
      <w:r>
        <w:t>ТК-14 Поздняя запись и ошибки</w:t>
      </w:r>
    </w:p>
    <w:p>
      <w:r>
        <w:t>Требования: ФТ-11. Предусловия: Изолированные запуски с управляемыми часами и имитацией почтового провайдера.</w:t>
      </w:r>
    </w:p>
    <w:p>
      <w:r>
        <w:t>Действия: Проверить запись за 24 часа и за 2 часа; три ошибки отправки; отмену до отправки; перенос на другое время.</w:t>
      </w:r>
    </w:p>
    <w:p>
      <w:r>
        <w:t>Ожидаемый результат: Для поздней записи только подтверждение. Три попытки с интервалом 10 минут, после начала нет отправки. Отмена даёт CANCELLED, перенос меняет scheduledAt; SENT не дублируется.</w:t>
      </w:r>
    </w:p>
    <w:p>
      <w:pPr>
        <w:pStyle w:val="Heading2"/>
      </w:pPr>
      <w:r>
        <w:t>ТК-15 Скорость при нагрузке</w:t>
      </w:r>
    </w:p>
    <w:p>
      <w:r>
        <w:t>Требования: НФТ-01, НФТ-09. Предусловия: 100 авторизованных пользователей, 10 000 слотов, задержка сети до 100 мс.</w:t>
      </w:r>
    </w:p>
    <w:p>
      <w:r>
        <w:t>Действия: Выполнить 100 запросов списка слотов врача за неделю, измеряя полное отображение.</w:t>
      </w:r>
    </w:p>
    <w:p>
      <w:r>
        <w:t>Ожидаемый результат: Не менее 95 запросов завершаются не дольше 3 секунд; значения записаны в протокол.</w:t>
      </w:r>
    </w:p>
    <w:p>
      <w:r>
        <w:br w:type="page"/>
      </w:r>
    </w:p>
    <w:p>
      <w:pPr>
        <w:pStyle w:val="Heading1"/>
      </w:pPr>
      <w:r>
        <w:t>Тест кейсы 16–18</w:t>
      </w:r>
    </w:p>
    <w:p>
      <w:pPr>
        <w:pStyle w:val="Heading2"/>
      </w:pPr>
      <w:r>
        <w:t>ТК-16 Права ролей</w:t>
      </w:r>
    </w:p>
    <w:p>
      <w:r>
        <w:t>Требования: НФТ-07. Предусловия: Пациенты А и Б, врачи А и Б, администратор.</w:t>
      </w:r>
    </w:p>
    <w:p>
      <w:r>
        <w:t>Действия: Пациент А прямым запросом читает или отменяет запись Б; врач А меняет запись Б; пациент вызывает административную операцию.</w:t>
      </w:r>
    </w:p>
    <w:p>
      <w:r>
        <w:t>Ожидаемый результат: Каждый запрос отклонён сервером; чужие данные не возвращены и не изменены.</w:t>
      </w:r>
    </w:p>
    <w:p>
      <w:pPr>
        <w:pStyle w:val="Heading2"/>
      </w:pPr>
      <w:r>
        <w:t>ТК-17 Расписание</w:t>
      </w:r>
    </w:p>
    <w:p>
      <w:r>
        <w:t>Требования: ФТ-15. Предусловия: Администратор вошёл; есть врач и CONFIRMED в его расписании.</w:t>
      </w:r>
    </w:p>
    <w:p>
      <w:r>
        <w:t>Действия: Добавить рабочие часы, перерыв и отпуск; создать пересечение; попытаться удалить занятый слот.</w:t>
      </w:r>
    </w:p>
    <w:p>
      <w:r>
        <w:t>Ожидаемый результат: Свободные слоты только в рабочем времени, вне перерыва и отпуска. Пересечение и удаление занятого слота отклонены.</w:t>
      </w:r>
    </w:p>
    <w:p>
      <w:pPr>
        <w:pStyle w:val="Heading2"/>
      </w:pPr>
      <w:r>
        <w:t>ТК-18 Справочники</w:t>
      </w:r>
    </w:p>
    <w:p>
      <w:r>
        <w:t>Требования: ФТ-16. Предусловия: Администратор вошёл.</w:t>
      </w:r>
    </w:p>
    <w:p>
      <w:r>
        <w:t>Действия: Создать специальность и врача, связать их, открыть выбор врача пациентом.</w:t>
      </w:r>
    </w:p>
    <w:p>
      <w:r>
        <w:t>Ожидаемый результат: Новая специальность видна в справочнике, врач отображается в соответствующей специальности.</w:t>
      </w:r>
    </w:p>
    <w:p>
      <w:r>
        <w:br w:type="page"/>
      </w:r>
    </w:p>
    <w:p>
      <w:pPr>
        <w:pStyle w:val="Heading1"/>
      </w:pPr>
      <w:r>
        <w:t>Тест кейсы 19–20</w:t>
      </w:r>
    </w:p>
    <w:p>
      <w:pPr>
        <w:pStyle w:val="Heading2"/>
      </w:pPr>
      <w:r>
        <w:t>ТК-19 Ограничение попыток входа</w:t>
      </w:r>
    </w:p>
    <w:p>
      <w:pPr/>
      <w:r>
        <w:t>Требования: НФТ-13. Предусловия: Пациент зарегистрирован с email patient@example.test; часы управляемые.</w:t>
      </w:r>
    </w:p>
    <w:p>
      <w:pPr/>
      <w:r>
        <w:t>Действия: Пять раз ввести неверный пароль. Шестой раз ввести верный пароль. Через 15 минут снова войти с верным паролем.</w:t>
      </w:r>
    </w:p>
    <w:p>
      <w:pPr/>
      <w:r>
        <w:t>Ожидаемый результат: После пятой ошибки показано «Слишком много попыток входа. Повторите через 15 минут». Шестая попытка отклонена, хотя пароль верный. Через 15 минут вход выполнен, счётчик ошибок сброшен.</w:t>
      </w:r>
    </w:p>
    <w:p>
      <w:pPr>
        <w:pStyle w:val="Heading2"/>
      </w:pPr>
      <w:r>
        <w:t>ТК-20 Восстановление из резервной копии</w:t>
      </w:r>
    </w:p>
    <w:p>
      <w:pPr/>
      <w:r>
        <w:t>Требования: НФТ-14, НФТ-12. Предусловия: Тестовый стенд; есть запись пациента; создана ночная копия.</w:t>
      </w:r>
    </w:p>
    <w:p>
      <w:pPr/>
      <w:r>
        <w:t>Действия: Удалить базу стенда, восстановить её из последней копии, засечь время.</w:t>
      </w:r>
    </w:p>
    <w:p>
      <w:pPr/>
      <w:r>
        <w:t>Ожидаемый результат: Запись пациента и её слот восстановлены. Система снова работает не позднее чем через 1 час после начала восстановления.</w:t>
      </w:r>
    </w:p>
    <w:sectPr w:rsidR="00FC693F" w:rsidRPr="0006063C" w:rsidSect="00034616">
      <w:footerReference w:type="default" r:id="rId9"/>
      <w:pgSz w:w="11906" w:h="16838"/>
      <w:pgMar w:top="935" w:right="907" w:bottom="87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="Times New Roman" w:hAnsi="Times New Roman" w:eastAsia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классов и тестовые сценарии</dc:title>
  <dc:subject/>
  <dc:creator>Давлетов Аллан Русланович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