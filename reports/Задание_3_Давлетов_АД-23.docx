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Версии проекта, запрос на изменение и план спринта</w:t>
      </w:r>
    </w:p>
    <w:p>
      <w:r>
        <w:t>Программная инженерия. Задание 3</w:t>
      </w:r>
    </w:p>
    <w:p>
      <w:r>
        <w:t>Давлетов Аллан Русланович, АД-23</w:t>
        <w:br/>
        <w:t>Система записи к врачу</w:t>
        <w:br/>
        <w:t>24 октября 2026 года</w:t>
      </w:r>
    </w:p>
    <w:p>
      <w:r>
        <w:t>Для документации системы записи к врачу оформлен список версий, текущая версия отмечена тегом. Описан один запрос на изменение и составлен план первого спринта.</w:t>
      </w:r>
    </w:p>
    <w:p>
      <w:pPr>
        <w:pStyle w:val="Heading1"/>
      </w:pPr>
      <w:r>
        <w:t>Список изменений</w:t>
      </w:r>
    </w:p>
    <w:p>
      <w:r>
        <w:t>В корне репозитория создан файл CHANGELOG.md. В нём две версии: материалы прошлого семестра и исправления после ревью из задания 2. Для каждой версии указано, какие требования, сценарии, диаграммы и тесты изменились.</w:t>
      </w:r>
    </w:p>
    <w:p>
      <w:hyperlink r:id="rId10">
        <w:r>
          <w:rPr>
            <w:color w:val="1A4D80"/>
            <w:sz w:val="20"/>
          </w:rPr>
          <w:t>https://github.com/2lotrouble/doctor-appointment-software-engineering/blob/main/CHANGELOG.md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64"/>
        <w:gridCol w:w="1134"/>
        <w:gridCol w:w="6633"/>
      </w:tblGrid>
      <w:tr>
        <w:trPr>
          <w:cantSplit/>
          <w:tblHeader/>
        </w:trPr>
        <w:tc>
          <w:tcPr>
            <w:tcW w:type="dxa" w:w="90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96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Тег</w:t>
            </w:r>
          </w:p>
        </w:tc>
        <w:tc>
          <w:tcPr>
            <w:tcW w:type="dxa" w:w="113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Коммит</w:t>
            </w:r>
          </w:p>
        </w:tc>
        <w:tc>
          <w:tcPr>
            <w:tcW w:type="dxa" w:w="6633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Что вошло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1.0.0</w:t>
            </w:r>
          </w:p>
        </w:tc>
        <w:tc>
          <w:tcPr>
            <w:tcW w:type="dxa" w:w="9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v1.0.0</w:t>
            </w:r>
          </w:p>
        </w:tc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2180cc2</w:t>
            </w:r>
          </w:p>
        </w:tc>
        <w:tc>
          <w:tcPr>
            <w:tcW w:type="dxa" w:w="663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Пять работ прошлого семестра: 19 ФТ, 12 НФТ, 2 сценария, архитектура, UML, 7 тестов. README дополнен в отдельной ветке.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1.1.0</w:t>
            </w:r>
          </w:p>
        </w:tc>
        <w:tc>
          <w:tcPr>
            <w:tcW w:type="dxa" w:w="96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v1.1.0</w:t>
            </w:r>
          </w:p>
        </w:tc>
        <w:tc>
          <w:tcPr>
            <w:tcW w:type="dxa" w:w="113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7680c46</w:t>
            </w:r>
          </w:p>
        </w:tc>
        <w:tc>
          <w:tcPr>
            <w:tcW w:type="dxa" w:w="6633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Исправления ревью: уточнены ФТ-01, 02, 06, 07, 11, НФТ-01 и 07, изменены связи классов, добавлены СЦ-03–СЦ-08 и ТК-08–ТК-18.</w:t>
            </w:r>
          </w:p>
        </w:tc>
      </w:tr>
    </w:tbl>
    <w:p>
      <w:pPr>
        <w:spacing w:after="20"/>
      </w:pPr>
    </w:p>
    <w:p>
      <w:r>
        <w:t>Почему 1.1.0, а не 1.0.1. В задании 2 не только исправлены ошибки, но и описаны новые возможности: сценарии и проверки для врача и администратора. По правилу X.Y.Z это увеличивает Y. Номер X не менялся, потому что прежние документы не пришлось переделывать заново.</w:t>
      </w:r>
    </w:p>
    <w:p>
      <w:r>
        <w:t>Тег v1.1.0 поставлен на коммит со списком изменений. Тег v1.0.0 поставлен на коммит 2180cc2, где закончилась первая работа.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19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9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Теги и история коммитов в локальном репозитории</w:t>
      </w:r>
    </w:p>
    <w:p>
      <w:r>
        <w:br w:type="page"/>
      </w:r>
    </w:p>
    <w:p>
      <w:pPr>
        <w:pStyle w:val="Heading1"/>
      </w:pPr>
      <w:r>
        <w:t>Версии на GitHub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2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ta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Теги версий в репозитории на GitHub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42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ommits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Коммиты задания 3</w:t>
      </w:r>
    </w:p>
    <w:p>
      <w:r>
        <w:br w:type="page"/>
      </w:r>
    </w:p>
    <w:p>
      <w:pPr>
        <w:pStyle w:val="Heading1"/>
      </w:pPr>
      <w:r>
        <w:t>Файл CHANGELOG.md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751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hange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5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Список изменений на GitHub</w:t>
      </w:r>
    </w:p>
    <w:p>
      <w:r>
        <w:br w:type="page"/>
      </w:r>
    </w:p>
    <w:p>
      <w:pPr>
        <w:pStyle w:val="Heading1"/>
      </w:pPr>
      <w:r>
        <w:t>Запрос на изменение CR-01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25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Название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Лист ожидания к врачу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Причина</w:t>
            </w:r>
          </w:p>
        </w:tc>
        <w:tc>
          <w:tcPr>
            <w:tcW w:type="dxa" w:w="72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Если у врача нет свободного времени, пациент уходит ни с чем. Когда кто-то отменяет запись, слот освобождается, но об этом никто не знает, и он остаётся пустым. Это та же проблема потерянных слотов, ради которой делалась система.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Какие требования добавятся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ФТ-20. Пациент встаёт в лист ожидания к врачу на период до 14 дней, не больше трёх активных заявок.</w:t>
              <w:br/>
              <w:t>ФТ-21. Когда в периоде освобождается слот, пациенты из листа получают email по очереди. Записаться можно по обычным правилам ФТ-05 и ФТ-09, слот получает тот, кто первым подтвердит.</w:t>
              <w:br/>
              <w:t>ФТ-22. Пациент видит и удаляет свои заявки. Заявка закрывается после записи к этому врачу или по окончании периода.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Какие требования изменятся</w:t>
            </w:r>
          </w:p>
        </w:tc>
        <w:tc>
          <w:tcPr>
            <w:tcW w:type="dxa" w:w="72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ФТ-06, ФТ-07, ФТ-15, ФТ-18: после освобождения слота модуль записи сообщает о нём листу ожидания. НФТ-07: пациент видит только свои заявки.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Что нужно изменить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Модуль записи и модуль уведомлений, интерфейс пациента, база данных. Новый класс WaitlistEntry и тип уведомления WAITLIST_OFFER. Альтернативный ход СЦ-01 и новый сценарий СЦ-09. Тест-кейсы ТК-19 и ТК-20.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Что не затрагивается</w:t>
            </w:r>
          </w:p>
        </w:tc>
        <w:tc>
          <w:tcPr>
            <w:tcW w:type="dxa" w:w="725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Рабочее место врача, статистика администратора, правила напоминаний ФТ-11.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Новая версия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1.2.0: добавляется новая возможность, прежние функции работают как раньше.</w:t>
            </w:r>
          </w:p>
        </w:tc>
      </w:tr>
    </w:tbl>
    <w:p>
      <w:pPr>
        <w:spacing w:after="20"/>
      </w:pPr>
    </w:p>
    <w:p>
      <w:r>
        <w:t>Одно новое требование затрагивает требования, архитектуру, диаграмму классов, сценарии и тесты. Поэтому оно сначала оформлено запросом и попало в бэклог, а документы будут изменены только при его выполнении.</w:t>
      </w:r>
    </w:p>
    <w:p>
      <w:r>
        <w:t xml:space="preserve">Запрос и план спринта в репозитории: </w:t>
      </w:r>
      <w:hyperlink r:id="rId15">
        <w:r>
          <w:rPr>
            <w:color w:val="1A4D80"/>
            <w:sz w:val="20"/>
          </w:rPr>
          <w:t>https://github.com/2lotrouble/doctor-appointment-software-engineering/blob/main/docs/06_Запрос_на_изменение_и_спринт.md</w:t>
        </w:r>
      </w:hyperlink>
    </w:p>
    <w:p>
      <w:r>
        <w:br w:type="page"/>
      </w:r>
    </w:p>
    <w:p>
      <w:pPr>
        <w:pStyle w:val="Heading1"/>
      </w:pPr>
      <w:r>
        <w:t>План спринта 1</w:t>
      </w:r>
    </w:p>
    <w:p>
      <w:r>
        <w:t>Спринт длится 2 недели, это 10 рабочих дней. Задачи взяты из требований версии 1.1.0.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6009"/>
        <w:gridCol w:w="1191"/>
        <w:gridCol w:w="680"/>
        <w:gridCol w:w="1304"/>
      </w:tblGrid>
      <w:tr>
        <w:trPr>
          <w:cantSplit/>
          <w:tblHeader/>
        </w:trPr>
        <w:tc>
          <w:tcPr>
            <w:tcW w:type="dxa" w:w="45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6009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Задача</w:t>
            </w:r>
          </w:p>
        </w:tc>
        <w:tc>
          <w:tcPr>
            <w:tcW w:type="dxa" w:w="1191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Приоритет</w:t>
            </w:r>
          </w:p>
        </w:tc>
        <w:tc>
          <w:tcPr>
            <w:tcW w:type="dxa" w:w="680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Дни</w:t>
            </w:r>
          </w:p>
        </w:tc>
        <w:tc>
          <w:tcPr>
            <w:tcW w:type="dxa" w:w="130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В спринт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зарегистрироваться и входить по email и паролю, чтобы записываться без звонка в регистратуру (ФТ-01, ФТ-02)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0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администратор, я хочу вести специальности и список врачей, чтобы пациент видел актуальных врачей (ФТ-16)</w:t>
            </w:r>
          </w:p>
        </w:tc>
        <w:tc>
          <w:tcPr>
            <w:tcW w:type="dxa" w:w="119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68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администратор, я хочу задать рабочие часы врача, чтобы система создала свободные слоты (ФТ-15)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выбрать специальность, врача и свободное время, чтобы найти удобный приём (ФТ-03, ФТ-04, ФТ-09)</w:t>
            </w:r>
          </w:p>
        </w:tc>
        <w:tc>
          <w:tcPr>
            <w:tcW w:type="dxa" w:w="119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68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подтвердить запись и быть уверенным, что время не займёт другой пациент (ФТ-05, ФТ-09)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Высокий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0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получить письмо с подтверждением, чтобы знать врача, время и кабинет (ФТ-10)</w:t>
            </w:r>
          </w:p>
        </w:tc>
        <w:tc>
          <w:tcPr>
            <w:tcW w:type="dxa" w:w="119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Средний</w:t>
            </w:r>
          </w:p>
        </w:tc>
        <w:tc>
          <w:tcPr>
            <w:tcW w:type="dxa" w:w="68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отменить или перенести запись, чтобы не занимать время, на которое не приду (ФТ-06, ФТ-07)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Средний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0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получить напоминание за 24 часа, чтобы не забыть о приёме (ФТ-11)</w:t>
            </w:r>
          </w:p>
        </w:tc>
        <w:tc>
          <w:tcPr>
            <w:tcW w:type="dxa" w:w="119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Средний</w:t>
            </w:r>
          </w:p>
        </w:tc>
        <w:tc>
          <w:tcPr>
            <w:tcW w:type="dxa" w:w="68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врач, я хочу видеть своё расписание и пациентов на день, чтобы планировать приём (ФТ-12–ФТ-14)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Средний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009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администратор, я хочу видеть загрузку врачей и число неявок, чтобы планировать расписание (ФТ-19)</w:t>
            </w:r>
          </w:p>
        </w:tc>
        <w:tc>
          <w:tcPr>
            <w:tcW w:type="dxa" w:w="119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Низкий</w:t>
            </w:r>
          </w:p>
        </w:tc>
        <w:tc>
          <w:tcPr>
            <w:tcW w:type="dxa" w:w="68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009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Как пациент, я хочу встать в лист ожидания, чтобы попасть к врачу, если освободится время (CR-01)</w:t>
            </w:r>
          </w:p>
        </w:tc>
        <w:tc>
          <w:tcPr>
            <w:tcW w:type="dxa" w:w="119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Низкий</w:t>
            </w:r>
          </w:p>
        </w:tc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Нет</w:t>
            </w:r>
          </w:p>
        </w:tc>
      </w:tr>
    </w:tbl>
    <w:p>
      <w:pPr>
        <w:spacing w:after="20"/>
      </w:pPr>
    </w:p>
    <w:p>
      <w:pPr>
        <w:pStyle w:val="Heading1"/>
      </w:pPr>
      <w:r>
        <w:t>Цель спринта</w:t>
      </w:r>
    </w:p>
    <w:p>
      <w:r>
        <w:t>Пациент может сам зарегистрироваться, выбрать врача и записаться на свободное время с подтверждением по email, а администратор заводит врачей и их рабочие часы.</w:t>
      </w:r>
    </w:p>
    <w:p>
      <w:pPr>
        <w:pStyle w:val="Heading1"/>
      </w:pPr>
      <w:r>
        <w:t>Почему выбраны эти задачи</w:t>
      </w:r>
    </w:p>
    <w:p>
      <w:r>
        <w:t>Задачи 1–6 занимают все 10 дней и совпадают с первой итерацией плана из документа 04. Без врачей и рабочих часов нет слотов, а без входа и подтверждения пациент не может записаться, поэтому вместе они дают минимальную работающую запись. Отмена, напоминания, работа врача, статистика и лист ожидания имеют смысл только при уже созданных записях и переносятся в следующие спринты.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Times New Roman" w:hAnsi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2lotrouble/doctor-appointment-software-engineering/blob/main/CHANGELOG.m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2lotrouble/doctor-appointment-software-engineering/blob/main/docs/06_&#1047;&#1072;&#1087;&#1088;&#1086;&#1089;_&#1085;&#1072;_&#1080;&#1079;&#1084;&#1077;&#1085;&#1077;&#1085;&#1080;&#1077;_&#1080;_&#1089;&#1087;&#1088;&#1080;&#1085;&#1090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Версии проекта, запрос на изменение и план спринта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