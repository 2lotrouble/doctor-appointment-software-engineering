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Создание репозитория и работа с веткой</w:t>
      </w:r>
    </w:p>
    <w:p>
      <w:r>
        <w:t>Программная инженерия. Задание 1</w:t>
      </w:r>
    </w:p>
    <w:p>
      <w:r>
        <w:t>Давлетов Аллан Русланович, АД-23</w:t>
        <w:br/>
        <w:t>Система записи к врачу</w:t>
        <w:br/>
        <w:t>18 октября 2026 года</w:t>
      </w:r>
    </w:p>
    <w:p>
      <w:pPr>
        <w:pStyle w:val="Heading1"/>
      </w:pPr>
      <w:r>
        <w:t>Выполнение</w:t>
      </w:r>
    </w:p>
    <w:p>
      <w:r>
        <w:t>В GitHub создан репозиторий проекта. В папку docs добавлены пять работ прошлого семестра: описание системы, требования, сценарии, архитектура, диаграммы и тесты. В README указаны назначение системы и основные возможности.</w:t>
      </w:r>
    </w:p>
    <w:p>
      <w:hyperlink r:id="rId10">
        <w:r>
          <w:rPr>
            <w:color w:val="1A4D80"/>
            <w:sz w:val="20"/>
          </w:rPr>
          <w:t>https://github.com/2lotrouble/doctor-appointment-software-engineering</w:t>
        </w:r>
      </w:hyperlink>
    </w:p>
    <w:p>
      <w:r>
        <w:t>Сначала сделаны шесть коммитов с исходными материалами. Затем в ветке docs/add-features в README добавлен список возможностей. Ветка слита в main отдельным коммитом. Всего в первой работе 8 коммитов, результат сохранён тегом lab1-git.</w:t>
      </w:r>
    </w:p>
    <w:p>
      <w:pPr>
        <w:pStyle w:val="Heading1"/>
      </w:pPr>
      <w:r>
        <w:t>История изменений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292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Вывод git log --oneline</w:t>
      </w:r>
    </w:p>
    <w:p>
      <w:pPr>
        <w:pStyle w:val="Heading1"/>
      </w:pPr>
      <w:r>
        <w:t>Ответы на вопросы</w:t>
      </w:r>
    </w:p>
    <w:p>
      <w:r>
        <w:t>Чем Git лучше папок с разными версиями проекта? Git сохраняет историю изменений с пояснениями. Можно сравнить две версии документа и вернуться к нужной, не создавая папки «финал» и «финал_2».</w:t>
      </w:r>
    </w:p>
    <w:p>
      <w:r>
        <w:t>Зачем нужна отдельная ветка? В ней можно подготовить изменение и проверить его до добавления в main. В этой работе так был дополнен README.</w:t>
      </w:r>
    </w:p>
    <w:p>
      <w:r>
        <w:br w:type="page"/>
      </w:r>
    </w:p>
    <w:p>
      <w:pPr>
        <w:pStyle w:val="Heading1"/>
      </w:pPr>
      <w:r>
        <w:t>Репозиторий на GitHub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6171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lab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171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История первой работы на GitHub</w:t>
      </w:r>
    </w:p>
    <w:p>
      <w:r>
        <w:t>Коммит 2180cc2 содержит слияние ветки. Исходные документы доступны по тегу lab1-git, исправления второй работы по тегу lab2-review.</w:t>
      </w:r>
    </w:p>
    <w:sectPr w:rsidR="00FC693F" w:rsidRPr="0006063C" w:rsidSect="00034616">
      <w:footerReference w:type="default" r:id="rId9"/>
      <w:pgSz w:w="11906" w:h="16838"/>
      <w:pgMar w:top="935" w:right="907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</w:pPr>
    <w:rPr>
      <w:rFonts w:ascii="Times New Roman" w:hAnsi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2lotrouble/doctor-appointment-software-engineerin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репозитория и работа с веткой</dc:title>
  <dc:subject/>
  <dc:creator>Давлетов Аллан Русланович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